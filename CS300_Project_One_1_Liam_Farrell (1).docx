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46B2" w14:textId="77777777" w:rsidR="00ED5AF4" w:rsidRDefault="00000000" w:rsidP="00BC7A45">
      <w:r>
        <w:t>Liam Farrell</w:t>
      </w:r>
    </w:p>
    <w:p w14:paraId="6AAEFCBE" w14:textId="2529DA2C" w:rsidR="00ED5AF4" w:rsidRDefault="00000000" w:rsidP="00BC7A45">
      <w:r>
        <w:t>Professor</w:t>
      </w:r>
      <w:r w:rsidR="00BC7A45">
        <w:t xml:space="preserve"> Dr.</w:t>
      </w:r>
      <w:r>
        <w:t xml:space="preserve"> Venessa Cooper</w:t>
      </w:r>
    </w:p>
    <w:p w14:paraId="5622FC4F" w14:textId="77777777" w:rsidR="00ED5AF4" w:rsidRDefault="00000000" w:rsidP="00BC7A45">
      <w:r>
        <w:t>April 11, 2026</w:t>
      </w:r>
    </w:p>
    <w:p w14:paraId="17364322" w14:textId="77777777" w:rsidR="00ED5AF4" w:rsidRPr="00BC7A45" w:rsidRDefault="00000000" w:rsidP="00BC7A45">
      <w:pPr>
        <w:rPr>
          <w:bCs/>
        </w:rPr>
      </w:pPr>
      <w:r w:rsidRPr="00BC7A45">
        <w:rPr>
          <w:bCs/>
        </w:rPr>
        <w:t>CS 300 Project One: Pseudocode and Runtime Analysis</w:t>
      </w:r>
    </w:p>
    <w:p w14:paraId="17BA406D" w14:textId="77777777" w:rsidR="00ED5AF4" w:rsidRDefault="00000000">
      <w:pPr>
        <w:pStyle w:val="Heading1"/>
      </w:pPr>
      <w:r>
        <w:t>Overview</w:t>
      </w:r>
    </w:p>
    <w:p w14:paraId="5F465D9A" w14:textId="0112C9EE" w:rsidR="00ED5AF4" w:rsidRDefault="00000000" w:rsidP="00BC7A45">
      <w:pPr>
        <w:ind w:firstLine="720"/>
      </w:pPr>
      <w:r>
        <w:t>The ABCU advising program must load course data from a comma</w:t>
      </w:r>
      <w:r w:rsidR="00BC7A45">
        <w:t xml:space="preserve"> </w:t>
      </w:r>
      <w:r>
        <w:t>separated file, store each course in a data structure, print all courses in alphanumeric order, and display the title and prerequisites for a selected course. To evaluate the best design before coding, I developed pseudocode for a vector, hash table, and binary search tree. I then analyzed the runtime and memory requirements of loading the file and creating course objects so I could recommend the structure that best fits the project requirements.</w:t>
      </w:r>
    </w:p>
    <w:p w14:paraId="2981CC24" w14:textId="77777777" w:rsidR="00ED5AF4" w:rsidRDefault="00000000">
      <w:pPr>
        <w:pStyle w:val="Heading1"/>
      </w:pPr>
      <w:r>
        <w:t>Course Object</w:t>
      </w:r>
    </w:p>
    <w:p w14:paraId="738149D5" w14:textId="77777777" w:rsidR="00ED5AF4" w:rsidRDefault="00000000">
      <w:pPr>
        <w:spacing w:line="240" w:lineRule="auto"/>
      </w:pPr>
      <w:r>
        <w:rPr>
          <w:rFonts w:ascii="Courier New" w:hAnsi="Courier New"/>
          <w:sz w:val="21"/>
        </w:rPr>
        <w:t>Class Course</w:t>
      </w:r>
      <w:r>
        <w:rPr>
          <w:rFonts w:ascii="Courier New" w:hAnsi="Courier New"/>
          <w:sz w:val="21"/>
        </w:rPr>
        <w:br/>
        <w:t xml:space="preserve">    courseNumber</w:t>
      </w:r>
      <w:r>
        <w:rPr>
          <w:rFonts w:ascii="Courier New" w:hAnsi="Courier New"/>
          <w:sz w:val="21"/>
        </w:rPr>
        <w:br/>
        <w:t xml:space="preserve">    courseTitle</w:t>
      </w:r>
      <w:r>
        <w:rPr>
          <w:rFonts w:ascii="Courier New" w:hAnsi="Courier New"/>
          <w:sz w:val="21"/>
        </w:rPr>
        <w:br/>
        <w:t xml:space="preserve">    prerequisites (list)</w:t>
      </w:r>
      <w:r>
        <w:rPr>
          <w:rFonts w:ascii="Courier New" w:hAnsi="Courier New"/>
          <w:sz w:val="21"/>
        </w:rPr>
        <w:br/>
        <w:t>End Class</w:t>
      </w:r>
    </w:p>
    <w:p w14:paraId="41FA5888" w14:textId="77777777" w:rsidR="00ED5AF4" w:rsidRDefault="00000000">
      <w:pPr>
        <w:pStyle w:val="Heading1"/>
      </w:pPr>
      <w:r>
        <w:t>Menu Pseudocode</w:t>
      </w:r>
    </w:p>
    <w:p w14:paraId="3C231F51" w14:textId="77777777" w:rsidR="00ED5AF4" w:rsidRDefault="00000000">
      <w:pPr>
        <w:spacing w:line="240" w:lineRule="auto"/>
      </w:pPr>
      <w:r>
        <w:rPr>
          <w:rFonts w:ascii="Courier New" w:hAnsi="Courier New"/>
          <w:sz w:val="21"/>
        </w:rPr>
        <w:t>Display "Welcome to the course planner."</w:t>
      </w:r>
      <w:r>
        <w:rPr>
          <w:rFonts w:ascii="Courier New" w:hAnsi="Courier New"/>
          <w:sz w:val="21"/>
        </w:rPr>
        <w:br/>
        <w:t>Repeat until user selects 9</w:t>
      </w:r>
      <w:r>
        <w:rPr>
          <w:rFonts w:ascii="Courier New" w:hAnsi="Courier New"/>
          <w:sz w:val="21"/>
        </w:rPr>
        <w:br/>
        <w:t xml:space="preserve">    Display menu:</w:t>
      </w:r>
      <w:r>
        <w:rPr>
          <w:rFonts w:ascii="Courier New" w:hAnsi="Courier New"/>
          <w:sz w:val="21"/>
        </w:rPr>
        <w:br/>
        <w:t xml:space="preserve">        1. Load Data Structure</w:t>
      </w:r>
      <w:r>
        <w:rPr>
          <w:rFonts w:ascii="Courier New" w:hAnsi="Courier New"/>
          <w:sz w:val="21"/>
        </w:rPr>
        <w:br/>
        <w:t xml:space="preserve">        2. Print Course List</w:t>
      </w:r>
      <w:r>
        <w:rPr>
          <w:rFonts w:ascii="Courier New" w:hAnsi="Courier New"/>
          <w:sz w:val="21"/>
        </w:rPr>
        <w:br/>
        <w:t xml:space="preserve">        3. Print Course</w:t>
      </w:r>
      <w:r>
        <w:rPr>
          <w:rFonts w:ascii="Courier New" w:hAnsi="Courier New"/>
          <w:sz w:val="21"/>
        </w:rPr>
        <w:br/>
        <w:t xml:space="preserve">        9. Exit</w:t>
      </w:r>
      <w:r>
        <w:rPr>
          <w:rFonts w:ascii="Courier New" w:hAnsi="Courier New"/>
          <w:sz w:val="21"/>
        </w:rPr>
        <w:br/>
        <w:t xml:space="preserve">    Get user input</w:t>
      </w:r>
      <w:r>
        <w:rPr>
          <w:rFonts w:ascii="Courier New" w:hAnsi="Courier New"/>
          <w:sz w:val="21"/>
        </w:rPr>
        <w:br/>
        <w:t xml:space="preserve">    If input == 1</w:t>
      </w:r>
      <w:r>
        <w:rPr>
          <w:rFonts w:ascii="Courier New" w:hAnsi="Courier New"/>
          <w:sz w:val="21"/>
        </w:rPr>
        <w:br/>
        <w:t xml:space="preserve">        Prompt for file name</w:t>
      </w:r>
      <w:r>
        <w:rPr>
          <w:rFonts w:ascii="Courier New" w:hAnsi="Courier New"/>
          <w:sz w:val="21"/>
        </w:rPr>
        <w:br/>
        <w:t xml:space="preserve">        Load data into selected structure</w:t>
      </w:r>
      <w:r>
        <w:rPr>
          <w:rFonts w:ascii="Courier New" w:hAnsi="Courier New"/>
          <w:sz w:val="21"/>
        </w:rPr>
        <w:br/>
        <w:t xml:space="preserve">    Else if input == 2</w:t>
      </w:r>
      <w:r>
        <w:rPr>
          <w:rFonts w:ascii="Courier New" w:hAnsi="Courier New"/>
          <w:sz w:val="21"/>
        </w:rPr>
        <w:br/>
        <w:t xml:space="preserve">        Print an alphanumerically ordered list of courses</w:t>
      </w:r>
      <w:r>
        <w:rPr>
          <w:rFonts w:ascii="Courier New" w:hAnsi="Courier New"/>
          <w:sz w:val="21"/>
        </w:rPr>
        <w:br/>
        <w:t xml:space="preserve">    Else if input == 3</w:t>
      </w:r>
      <w:r>
        <w:rPr>
          <w:rFonts w:ascii="Courier New" w:hAnsi="Courier New"/>
          <w:sz w:val="21"/>
        </w:rPr>
        <w:br/>
        <w:t xml:space="preserve">        Prompt for course number</w:t>
      </w:r>
      <w:r>
        <w:rPr>
          <w:rFonts w:ascii="Courier New" w:hAnsi="Courier New"/>
          <w:sz w:val="21"/>
        </w:rPr>
        <w:br/>
        <w:t xml:space="preserve">        Search for course and print course title and prerequisites</w:t>
      </w:r>
      <w:r>
        <w:rPr>
          <w:rFonts w:ascii="Courier New" w:hAnsi="Courier New"/>
          <w:sz w:val="21"/>
        </w:rPr>
        <w:br/>
        <w:t xml:space="preserve">    Else if input == 9</w:t>
      </w:r>
      <w:r>
        <w:rPr>
          <w:rFonts w:ascii="Courier New" w:hAnsi="Courier New"/>
          <w:sz w:val="21"/>
        </w:rPr>
        <w:br/>
        <w:t xml:space="preserve">        Exit program</w:t>
      </w:r>
      <w:r>
        <w:rPr>
          <w:rFonts w:ascii="Courier New" w:hAnsi="Courier New"/>
          <w:sz w:val="21"/>
        </w:rPr>
        <w:br/>
        <w:t xml:space="preserve">    Else</w:t>
      </w:r>
      <w:r>
        <w:rPr>
          <w:rFonts w:ascii="Courier New" w:hAnsi="Courier New"/>
          <w:sz w:val="21"/>
        </w:rPr>
        <w:br/>
        <w:t xml:space="preserve">        Print "Invalid option"</w:t>
      </w:r>
      <w:r>
        <w:rPr>
          <w:rFonts w:ascii="Courier New" w:hAnsi="Courier New"/>
          <w:sz w:val="21"/>
        </w:rPr>
        <w:br/>
        <w:t>End Repeat</w:t>
      </w:r>
    </w:p>
    <w:p w14:paraId="2A752BF6" w14:textId="77777777" w:rsidR="00ED5AF4" w:rsidRDefault="00000000">
      <w:pPr>
        <w:pStyle w:val="Heading1"/>
      </w:pPr>
      <w:r>
        <w:lastRenderedPageBreak/>
        <w:t>Vector Pseudocode</w:t>
      </w:r>
    </w:p>
    <w:p w14:paraId="6C24456B" w14:textId="77777777" w:rsidR="00ED5AF4" w:rsidRDefault="00000000">
      <w:pPr>
        <w:pStyle w:val="Heading2"/>
      </w:pPr>
      <w:r>
        <w:t>Load file and create course objects</w:t>
      </w:r>
    </w:p>
    <w:p w14:paraId="46881DE5" w14:textId="77777777" w:rsidR="00ED5AF4" w:rsidRDefault="00000000">
      <w:pPr>
        <w:spacing w:line="240" w:lineRule="auto"/>
      </w:pPr>
      <w:r>
        <w:rPr>
          <w:rFonts w:ascii="Courier New" w:hAnsi="Courier New"/>
          <w:sz w:val="21"/>
        </w:rPr>
        <w:t>Create empty vector courseList</w:t>
      </w:r>
      <w:r>
        <w:rPr>
          <w:rFonts w:ascii="Courier New" w:hAnsi="Courier New"/>
          <w:sz w:val="21"/>
        </w:rPr>
        <w:br/>
        <w:t>Open file</w:t>
      </w:r>
      <w:r>
        <w:rPr>
          <w:rFonts w:ascii="Courier New" w:hAnsi="Courier New"/>
          <w:sz w:val="21"/>
        </w:rPr>
        <w:br/>
        <w:t>If file fails to open, print an error and stop</w:t>
      </w:r>
      <w:r>
        <w:rPr>
          <w:rFonts w:ascii="Courier New" w:hAnsi="Courier New"/>
          <w:sz w:val="21"/>
        </w:rPr>
        <w:br/>
        <w:t>For each line in file</w:t>
      </w:r>
      <w:r>
        <w:rPr>
          <w:rFonts w:ascii="Courier New" w:hAnsi="Courier New"/>
          <w:sz w:val="21"/>
        </w:rPr>
        <w:br/>
        <w:t xml:space="preserve">    Split line by commas into tokens</w:t>
      </w:r>
      <w:r>
        <w:rPr>
          <w:rFonts w:ascii="Courier New" w:hAnsi="Courier New"/>
          <w:sz w:val="21"/>
        </w:rPr>
        <w:br/>
        <w:t xml:space="preserve">    If number of tokens is less than 2, print format error and continue</w:t>
      </w:r>
      <w:r>
        <w:rPr>
          <w:rFonts w:ascii="Courier New" w:hAnsi="Courier New"/>
          <w:sz w:val="21"/>
        </w:rPr>
        <w:br/>
        <w:t xml:space="preserve">    Create Course object</w:t>
      </w:r>
      <w:r>
        <w:rPr>
          <w:rFonts w:ascii="Courier New" w:hAnsi="Courier New"/>
          <w:sz w:val="21"/>
        </w:rPr>
        <w:br/>
        <w:t xml:space="preserve">    Assign courseNumber and courseTitle</w:t>
      </w:r>
      <w:r>
        <w:rPr>
          <w:rFonts w:ascii="Courier New" w:hAnsi="Courier New"/>
          <w:sz w:val="21"/>
        </w:rPr>
        <w:br/>
        <w:t xml:space="preserve">    Store any remaining tokens in prerequisites list</w:t>
      </w:r>
      <w:r>
        <w:rPr>
          <w:rFonts w:ascii="Courier New" w:hAnsi="Courier New"/>
          <w:sz w:val="21"/>
        </w:rPr>
        <w:br/>
        <w:t xml:space="preserve">    Add Course to vector</w:t>
      </w:r>
      <w:r>
        <w:rPr>
          <w:rFonts w:ascii="Courier New" w:hAnsi="Courier New"/>
          <w:sz w:val="21"/>
        </w:rPr>
        <w:br/>
        <w:t>End For</w:t>
      </w:r>
      <w:r>
        <w:rPr>
          <w:rFonts w:ascii="Courier New" w:hAnsi="Courier New"/>
          <w:sz w:val="21"/>
        </w:rPr>
        <w:br/>
        <w:t>Close file</w:t>
      </w:r>
    </w:p>
    <w:p w14:paraId="6EEFB5FA" w14:textId="77777777" w:rsidR="00ED5AF4" w:rsidRDefault="00000000">
      <w:pPr>
        <w:pStyle w:val="Heading2"/>
      </w:pPr>
      <w:r>
        <w:t>Search and print course</w:t>
      </w:r>
    </w:p>
    <w:p w14:paraId="7D252536" w14:textId="77777777" w:rsidR="00ED5AF4" w:rsidRDefault="00000000">
      <w:pPr>
        <w:spacing w:line="240" w:lineRule="auto"/>
      </w:pPr>
      <w:r>
        <w:rPr>
          <w:rFonts w:ascii="Courier New" w:hAnsi="Courier New"/>
          <w:sz w:val="21"/>
        </w:rPr>
        <w:t>Input courseNumber</w:t>
      </w:r>
      <w:r>
        <w:rPr>
          <w:rFonts w:ascii="Courier New" w:hAnsi="Courier New"/>
          <w:sz w:val="21"/>
        </w:rPr>
        <w:br/>
        <w:t>For each course in vector</w:t>
      </w:r>
      <w:r>
        <w:rPr>
          <w:rFonts w:ascii="Courier New" w:hAnsi="Courier New"/>
          <w:sz w:val="21"/>
        </w:rPr>
        <w:br/>
        <w:t xml:space="preserve">    If course.courseNumber matches input</w:t>
      </w:r>
      <w:r>
        <w:rPr>
          <w:rFonts w:ascii="Courier New" w:hAnsi="Courier New"/>
          <w:sz w:val="21"/>
        </w:rPr>
        <w:br/>
        <w:t xml:space="preserve">        Print courseNumber, courseTitle, and prerequisites</w:t>
      </w:r>
      <w:r>
        <w:rPr>
          <w:rFonts w:ascii="Courier New" w:hAnsi="Courier New"/>
          <w:sz w:val="21"/>
        </w:rPr>
        <w:br/>
        <w:t xml:space="preserve">        Stop</w:t>
      </w:r>
      <w:r>
        <w:rPr>
          <w:rFonts w:ascii="Courier New" w:hAnsi="Courier New"/>
          <w:sz w:val="21"/>
        </w:rPr>
        <w:br/>
        <w:t>End For</w:t>
      </w:r>
      <w:r>
        <w:rPr>
          <w:rFonts w:ascii="Courier New" w:hAnsi="Courier New"/>
          <w:sz w:val="21"/>
        </w:rPr>
        <w:br/>
        <w:t>If no match is found, print "Course not found"</w:t>
      </w:r>
    </w:p>
    <w:p w14:paraId="15119051" w14:textId="77777777" w:rsidR="00ED5AF4" w:rsidRDefault="00000000">
      <w:pPr>
        <w:pStyle w:val="Heading2"/>
      </w:pPr>
      <w:r>
        <w:t>Print sorted course list</w:t>
      </w:r>
    </w:p>
    <w:p w14:paraId="5DDA251A" w14:textId="77777777" w:rsidR="00ED5AF4" w:rsidRDefault="00000000">
      <w:pPr>
        <w:spacing w:line="240" w:lineRule="auto"/>
      </w:pPr>
      <w:r>
        <w:rPr>
          <w:rFonts w:ascii="Courier New" w:hAnsi="Courier New"/>
          <w:sz w:val="21"/>
        </w:rPr>
        <w:t>Sort vector by courseNumber</w:t>
      </w:r>
      <w:r>
        <w:rPr>
          <w:rFonts w:ascii="Courier New" w:hAnsi="Courier New"/>
          <w:sz w:val="21"/>
        </w:rPr>
        <w:br/>
        <w:t>For each course in vector</w:t>
      </w:r>
      <w:r>
        <w:rPr>
          <w:rFonts w:ascii="Courier New" w:hAnsi="Courier New"/>
          <w:sz w:val="21"/>
        </w:rPr>
        <w:br/>
        <w:t xml:space="preserve">    Print courseNumber and courseTitle</w:t>
      </w:r>
      <w:r>
        <w:rPr>
          <w:rFonts w:ascii="Courier New" w:hAnsi="Courier New"/>
          <w:sz w:val="21"/>
        </w:rPr>
        <w:br/>
        <w:t>End For</w:t>
      </w:r>
    </w:p>
    <w:p w14:paraId="14CE40B2" w14:textId="77777777" w:rsidR="00ED5AF4" w:rsidRDefault="00000000">
      <w:pPr>
        <w:pStyle w:val="Heading1"/>
      </w:pPr>
      <w:r>
        <w:t>Hash Table Pseudocode</w:t>
      </w:r>
    </w:p>
    <w:p w14:paraId="4794B5DE" w14:textId="77777777" w:rsidR="00ED5AF4" w:rsidRDefault="00000000">
      <w:pPr>
        <w:pStyle w:val="Heading2"/>
      </w:pPr>
      <w:r>
        <w:t>Load file and create course objects</w:t>
      </w:r>
    </w:p>
    <w:p w14:paraId="2F11F13F" w14:textId="77777777" w:rsidR="00ED5AF4" w:rsidRDefault="00000000">
      <w:pPr>
        <w:spacing w:line="240" w:lineRule="auto"/>
      </w:pPr>
      <w:r>
        <w:rPr>
          <w:rFonts w:ascii="Courier New" w:hAnsi="Courier New"/>
          <w:sz w:val="21"/>
        </w:rPr>
        <w:t>Create empty hash table courseTable</w:t>
      </w:r>
      <w:r>
        <w:rPr>
          <w:rFonts w:ascii="Courier New" w:hAnsi="Courier New"/>
          <w:sz w:val="21"/>
        </w:rPr>
        <w:br/>
        <w:t>Open file</w:t>
      </w:r>
      <w:r>
        <w:rPr>
          <w:rFonts w:ascii="Courier New" w:hAnsi="Courier New"/>
          <w:sz w:val="21"/>
        </w:rPr>
        <w:br/>
        <w:t>If file fails to open, print an error and stop</w:t>
      </w:r>
      <w:r>
        <w:rPr>
          <w:rFonts w:ascii="Courier New" w:hAnsi="Courier New"/>
          <w:sz w:val="21"/>
        </w:rPr>
        <w:br/>
        <w:t>For each line in file</w:t>
      </w:r>
      <w:r>
        <w:rPr>
          <w:rFonts w:ascii="Courier New" w:hAnsi="Courier New"/>
          <w:sz w:val="21"/>
        </w:rPr>
        <w:br/>
        <w:t xml:space="preserve">    Split line by commas into tokens</w:t>
      </w:r>
      <w:r>
        <w:rPr>
          <w:rFonts w:ascii="Courier New" w:hAnsi="Courier New"/>
          <w:sz w:val="21"/>
        </w:rPr>
        <w:br/>
        <w:t xml:space="preserve">    If number of tokens is less than 2, print format error and continue</w:t>
      </w:r>
      <w:r>
        <w:rPr>
          <w:rFonts w:ascii="Courier New" w:hAnsi="Courier New"/>
          <w:sz w:val="21"/>
        </w:rPr>
        <w:br/>
        <w:t xml:space="preserve">    Create Course object</w:t>
      </w:r>
      <w:r>
        <w:rPr>
          <w:rFonts w:ascii="Courier New" w:hAnsi="Courier New"/>
          <w:sz w:val="21"/>
        </w:rPr>
        <w:br/>
        <w:t xml:space="preserve">    Assign courseNumber and courseTitle</w:t>
      </w:r>
      <w:r>
        <w:rPr>
          <w:rFonts w:ascii="Courier New" w:hAnsi="Courier New"/>
          <w:sz w:val="21"/>
        </w:rPr>
        <w:br/>
        <w:t xml:space="preserve">    Store any remaining tokens in prerequisites list</w:t>
      </w:r>
      <w:r>
        <w:rPr>
          <w:rFonts w:ascii="Courier New" w:hAnsi="Courier New"/>
          <w:sz w:val="21"/>
        </w:rPr>
        <w:br/>
        <w:t xml:space="preserve">    Insert Course into hash table using courseNumber as the key</w:t>
      </w:r>
      <w:r>
        <w:rPr>
          <w:rFonts w:ascii="Courier New" w:hAnsi="Courier New"/>
          <w:sz w:val="21"/>
        </w:rPr>
        <w:br/>
        <w:t>End For</w:t>
      </w:r>
      <w:r>
        <w:rPr>
          <w:rFonts w:ascii="Courier New" w:hAnsi="Courier New"/>
          <w:sz w:val="21"/>
        </w:rPr>
        <w:br/>
        <w:t>Close file</w:t>
      </w:r>
    </w:p>
    <w:p w14:paraId="5E60D16E" w14:textId="77777777" w:rsidR="00ED5AF4" w:rsidRDefault="00000000">
      <w:pPr>
        <w:pStyle w:val="Heading2"/>
      </w:pPr>
      <w:r>
        <w:t>Search and print course</w:t>
      </w:r>
    </w:p>
    <w:p w14:paraId="434F571B" w14:textId="77777777" w:rsidR="00ED5AF4" w:rsidRDefault="00000000">
      <w:pPr>
        <w:spacing w:line="240" w:lineRule="auto"/>
      </w:pPr>
      <w:r>
        <w:rPr>
          <w:rFonts w:ascii="Courier New" w:hAnsi="Courier New"/>
          <w:sz w:val="21"/>
        </w:rPr>
        <w:t>Input courseNumber</w:t>
      </w:r>
      <w:r>
        <w:rPr>
          <w:rFonts w:ascii="Courier New" w:hAnsi="Courier New"/>
          <w:sz w:val="21"/>
        </w:rPr>
        <w:br/>
        <w:t>Search hash table using courseNumber as the key</w:t>
      </w:r>
      <w:r>
        <w:rPr>
          <w:rFonts w:ascii="Courier New" w:hAnsi="Courier New"/>
          <w:sz w:val="21"/>
        </w:rPr>
        <w:br/>
        <w:t>If course is found, print courseNumber, courseTitle, and prerequisites</w:t>
      </w:r>
      <w:r>
        <w:rPr>
          <w:rFonts w:ascii="Courier New" w:hAnsi="Courier New"/>
          <w:sz w:val="21"/>
        </w:rPr>
        <w:br/>
        <w:t>Else print "Course not found"</w:t>
      </w:r>
    </w:p>
    <w:p w14:paraId="55CD8119" w14:textId="77777777" w:rsidR="00ED5AF4" w:rsidRDefault="00000000">
      <w:pPr>
        <w:pStyle w:val="Heading2"/>
      </w:pPr>
      <w:r>
        <w:t>Print sorted course list</w:t>
      </w:r>
    </w:p>
    <w:p w14:paraId="47DE7133" w14:textId="77777777" w:rsidR="00ED5AF4" w:rsidRDefault="00000000">
      <w:pPr>
        <w:spacing w:line="240" w:lineRule="auto"/>
      </w:pPr>
      <w:r>
        <w:rPr>
          <w:rFonts w:ascii="Courier New" w:hAnsi="Courier New"/>
          <w:sz w:val="21"/>
        </w:rPr>
        <w:t>Create empty temporary vector</w:t>
      </w:r>
      <w:r>
        <w:rPr>
          <w:rFonts w:ascii="Courier New" w:hAnsi="Courier New"/>
          <w:sz w:val="21"/>
        </w:rPr>
        <w:br/>
        <w:t>For each bucket in hash table</w:t>
      </w:r>
      <w:r>
        <w:rPr>
          <w:rFonts w:ascii="Courier New" w:hAnsi="Courier New"/>
          <w:sz w:val="21"/>
        </w:rPr>
        <w:br/>
        <w:t xml:space="preserve">    Copy each course into temporary vector</w:t>
      </w:r>
      <w:r>
        <w:rPr>
          <w:rFonts w:ascii="Courier New" w:hAnsi="Courier New"/>
          <w:sz w:val="21"/>
        </w:rPr>
        <w:br/>
        <w:t>End For</w:t>
      </w:r>
      <w:r>
        <w:rPr>
          <w:rFonts w:ascii="Courier New" w:hAnsi="Courier New"/>
          <w:sz w:val="21"/>
        </w:rPr>
        <w:br/>
      </w:r>
      <w:r>
        <w:rPr>
          <w:rFonts w:ascii="Courier New" w:hAnsi="Courier New"/>
          <w:sz w:val="21"/>
        </w:rPr>
        <w:lastRenderedPageBreak/>
        <w:t>Sort temporary vector by courseNumber</w:t>
      </w:r>
      <w:r>
        <w:rPr>
          <w:rFonts w:ascii="Courier New" w:hAnsi="Courier New"/>
          <w:sz w:val="21"/>
        </w:rPr>
        <w:br/>
        <w:t>Print all courses from temporary vector</w:t>
      </w:r>
    </w:p>
    <w:p w14:paraId="3BA9988E" w14:textId="77777777" w:rsidR="00ED5AF4" w:rsidRDefault="00000000">
      <w:pPr>
        <w:pStyle w:val="Heading1"/>
      </w:pPr>
      <w:r>
        <w:t>Binary Search Tree Pseudocode</w:t>
      </w:r>
    </w:p>
    <w:p w14:paraId="744E500E" w14:textId="77777777" w:rsidR="00ED5AF4" w:rsidRDefault="00000000">
      <w:pPr>
        <w:pStyle w:val="Heading2"/>
      </w:pPr>
      <w:r>
        <w:t>Load file and create course objects</w:t>
      </w:r>
    </w:p>
    <w:p w14:paraId="7B622C6F" w14:textId="77777777" w:rsidR="00ED5AF4" w:rsidRDefault="00000000">
      <w:pPr>
        <w:spacing w:line="240" w:lineRule="auto"/>
      </w:pPr>
      <w:r>
        <w:rPr>
          <w:rFonts w:ascii="Courier New" w:hAnsi="Courier New"/>
          <w:sz w:val="21"/>
        </w:rPr>
        <w:t>Create empty binary search tree courseTree</w:t>
      </w:r>
      <w:r>
        <w:rPr>
          <w:rFonts w:ascii="Courier New" w:hAnsi="Courier New"/>
          <w:sz w:val="21"/>
        </w:rPr>
        <w:br/>
        <w:t>Open file</w:t>
      </w:r>
      <w:r>
        <w:rPr>
          <w:rFonts w:ascii="Courier New" w:hAnsi="Courier New"/>
          <w:sz w:val="21"/>
        </w:rPr>
        <w:br/>
        <w:t>If file fails to open, print an error and stop</w:t>
      </w:r>
      <w:r>
        <w:rPr>
          <w:rFonts w:ascii="Courier New" w:hAnsi="Courier New"/>
          <w:sz w:val="21"/>
        </w:rPr>
        <w:br/>
        <w:t>For each line in file</w:t>
      </w:r>
      <w:r>
        <w:rPr>
          <w:rFonts w:ascii="Courier New" w:hAnsi="Courier New"/>
          <w:sz w:val="21"/>
        </w:rPr>
        <w:br/>
        <w:t xml:space="preserve">    Split line by commas into tokens</w:t>
      </w:r>
      <w:r>
        <w:rPr>
          <w:rFonts w:ascii="Courier New" w:hAnsi="Courier New"/>
          <w:sz w:val="21"/>
        </w:rPr>
        <w:br/>
        <w:t xml:space="preserve">    If number of tokens is less than 2, print format error and continue</w:t>
      </w:r>
      <w:r>
        <w:rPr>
          <w:rFonts w:ascii="Courier New" w:hAnsi="Courier New"/>
          <w:sz w:val="21"/>
        </w:rPr>
        <w:br/>
        <w:t xml:space="preserve">    Create Course object</w:t>
      </w:r>
      <w:r>
        <w:rPr>
          <w:rFonts w:ascii="Courier New" w:hAnsi="Courier New"/>
          <w:sz w:val="21"/>
        </w:rPr>
        <w:br/>
        <w:t xml:space="preserve">    Assign courseNumber and courseTitle</w:t>
      </w:r>
      <w:r>
        <w:rPr>
          <w:rFonts w:ascii="Courier New" w:hAnsi="Courier New"/>
          <w:sz w:val="21"/>
        </w:rPr>
        <w:br/>
        <w:t xml:space="preserve">    Store any remaining tokens in prerequisites list</w:t>
      </w:r>
      <w:r>
        <w:rPr>
          <w:rFonts w:ascii="Courier New" w:hAnsi="Courier New"/>
          <w:sz w:val="21"/>
        </w:rPr>
        <w:br/>
        <w:t xml:space="preserve">    Insert Course into binary search tree using courseNumber</w:t>
      </w:r>
      <w:r>
        <w:rPr>
          <w:rFonts w:ascii="Courier New" w:hAnsi="Courier New"/>
          <w:sz w:val="21"/>
        </w:rPr>
        <w:br/>
        <w:t>End For</w:t>
      </w:r>
      <w:r>
        <w:rPr>
          <w:rFonts w:ascii="Courier New" w:hAnsi="Courier New"/>
          <w:sz w:val="21"/>
        </w:rPr>
        <w:br/>
        <w:t>Close file</w:t>
      </w:r>
    </w:p>
    <w:p w14:paraId="004F8834" w14:textId="77777777" w:rsidR="00ED5AF4" w:rsidRDefault="00000000">
      <w:pPr>
        <w:pStyle w:val="Heading2"/>
      </w:pPr>
      <w:r>
        <w:t>Search and print course</w:t>
      </w:r>
    </w:p>
    <w:p w14:paraId="0628D955" w14:textId="77777777" w:rsidR="00ED5AF4" w:rsidRDefault="00000000">
      <w:pPr>
        <w:spacing w:line="240" w:lineRule="auto"/>
      </w:pPr>
      <w:r>
        <w:rPr>
          <w:rFonts w:ascii="Courier New" w:hAnsi="Courier New"/>
          <w:sz w:val="21"/>
        </w:rPr>
        <w:t>Input courseNumber</w:t>
      </w:r>
      <w:r>
        <w:rPr>
          <w:rFonts w:ascii="Courier New" w:hAnsi="Courier New"/>
          <w:sz w:val="21"/>
        </w:rPr>
        <w:br/>
        <w:t>Start at root node</w:t>
      </w:r>
      <w:r>
        <w:rPr>
          <w:rFonts w:ascii="Courier New" w:hAnsi="Courier New"/>
          <w:sz w:val="21"/>
        </w:rPr>
        <w:br/>
        <w:t>While current node is not null</w:t>
      </w:r>
      <w:r>
        <w:rPr>
          <w:rFonts w:ascii="Courier New" w:hAnsi="Courier New"/>
          <w:sz w:val="21"/>
        </w:rPr>
        <w:br/>
        <w:t xml:space="preserve">    If courseNumber matches current node, print course information and stop</w:t>
      </w:r>
      <w:r>
        <w:rPr>
          <w:rFonts w:ascii="Courier New" w:hAnsi="Courier New"/>
          <w:sz w:val="21"/>
        </w:rPr>
        <w:br/>
        <w:t xml:space="preserve">    If input is smaller, move left</w:t>
      </w:r>
      <w:r>
        <w:rPr>
          <w:rFonts w:ascii="Courier New" w:hAnsi="Courier New"/>
          <w:sz w:val="21"/>
        </w:rPr>
        <w:br/>
        <w:t xml:space="preserve">    Else move right</w:t>
      </w:r>
      <w:r>
        <w:rPr>
          <w:rFonts w:ascii="Courier New" w:hAnsi="Courier New"/>
          <w:sz w:val="21"/>
        </w:rPr>
        <w:br/>
        <w:t>End While</w:t>
      </w:r>
      <w:r>
        <w:rPr>
          <w:rFonts w:ascii="Courier New" w:hAnsi="Courier New"/>
          <w:sz w:val="21"/>
        </w:rPr>
        <w:br/>
        <w:t>If no match is found, print "Course not found"</w:t>
      </w:r>
    </w:p>
    <w:p w14:paraId="68264C53" w14:textId="77777777" w:rsidR="00ED5AF4" w:rsidRDefault="00000000">
      <w:pPr>
        <w:pStyle w:val="Heading2"/>
      </w:pPr>
      <w:r>
        <w:t>Print sorted course list</w:t>
      </w:r>
    </w:p>
    <w:p w14:paraId="204AE814" w14:textId="77777777" w:rsidR="00ED5AF4" w:rsidRDefault="00000000">
      <w:pPr>
        <w:spacing w:line="240" w:lineRule="auto"/>
      </w:pPr>
      <w:r>
        <w:rPr>
          <w:rFonts w:ascii="Courier New" w:hAnsi="Courier New"/>
          <w:sz w:val="21"/>
        </w:rPr>
        <w:t>Perform in-order traversal</w:t>
      </w:r>
      <w:r>
        <w:rPr>
          <w:rFonts w:ascii="Courier New" w:hAnsi="Courier New"/>
          <w:sz w:val="21"/>
        </w:rPr>
        <w:br/>
        <w:t xml:space="preserve">    Traverse left subtree</w:t>
      </w:r>
      <w:r>
        <w:rPr>
          <w:rFonts w:ascii="Courier New" w:hAnsi="Courier New"/>
          <w:sz w:val="21"/>
        </w:rPr>
        <w:br/>
        <w:t xml:space="preserve">    Print current courseNumber and courseTitle</w:t>
      </w:r>
      <w:r>
        <w:rPr>
          <w:rFonts w:ascii="Courier New" w:hAnsi="Courier New"/>
          <w:sz w:val="21"/>
        </w:rPr>
        <w:br/>
        <w:t xml:space="preserve">    Traverse right subtree</w:t>
      </w:r>
    </w:p>
    <w:p w14:paraId="74B60561" w14:textId="77777777" w:rsidR="00ED5AF4" w:rsidRDefault="00000000">
      <w:pPr>
        <w:pStyle w:val="Heading1"/>
      </w:pPr>
      <w:r>
        <w:t>Runtime and Memory Analysis</w:t>
      </w:r>
    </w:p>
    <w:p w14:paraId="05F94A56" w14:textId="21041789" w:rsidR="00ED5AF4" w:rsidRDefault="00000000" w:rsidP="00BC7A45">
      <w:pPr>
        <w:ind w:firstLine="720"/>
      </w:pPr>
      <w:r>
        <w:t xml:space="preserve">The project directions ask for the </w:t>
      </w:r>
      <w:proofErr w:type="gramStart"/>
      <w:r>
        <w:t>worst</w:t>
      </w:r>
      <w:r w:rsidR="00BC7A45">
        <w:t xml:space="preserve"> </w:t>
      </w:r>
      <w:r>
        <w:t>case</w:t>
      </w:r>
      <w:proofErr w:type="gramEnd"/>
      <w:r>
        <w:t xml:space="preserve"> running time of reading the file and creating course objects. For this analysis, n represents the number of courses in the input file. Each basic line has a cost of 1 unless it calls a function, in which case the cost is the runtime of that function.</w:t>
      </w:r>
    </w:p>
    <w:p w14:paraId="47A56E87" w14:textId="77777777" w:rsidR="00ED5AF4" w:rsidRDefault="00000000">
      <w:pPr>
        <w:pStyle w:val="Heading2"/>
      </w:pPr>
      <w:r>
        <w:t>Vector</w:t>
      </w:r>
    </w:p>
    <w:tbl>
      <w:tblPr>
        <w:tblStyle w:val="TableGrid"/>
        <w:tblW w:w="0" w:type="auto"/>
        <w:jc w:val="center"/>
        <w:tblLook w:val="04A0" w:firstRow="1" w:lastRow="0" w:firstColumn="1" w:lastColumn="0" w:noHBand="0" w:noVBand="1"/>
      </w:tblPr>
      <w:tblGrid>
        <w:gridCol w:w="4897"/>
        <w:gridCol w:w="1281"/>
        <w:gridCol w:w="1817"/>
        <w:gridCol w:w="1643"/>
      </w:tblGrid>
      <w:tr w:rsidR="00ED5AF4" w14:paraId="04F04C14" w14:textId="77777777">
        <w:trPr>
          <w:jc w:val="center"/>
        </w:trPr>
        <w:tc>
          <w:tcPr>
            <w:tcW w:w="5760" w:type="dxa"/>
            <w:shd w:val="clear" w:color="auto" w:fill="D9EAF7"/>
            <w:vAlign w:val="center"/>
          </w:tcPr>
          <w:p w14:paraId="308E0E1B" w14:textId="77777777" w:rsidR="00ED5AF4" w:rsidRDefault="00000000">
            <w:pPr>
              <w:spacing w:line="240" w:lineRule="auto"/>
            </w:pPr>
            <w:r>
              <w:rPr>
                <w:b/>
                <w:sz w:val="20"/>
              </w:rPr>
              <w:t>Code</w:t>
            </w:r>
          </w:p>
        </w:tc>
        <w:tc>
          <w:tcPr>
            <w:tcW w:w="1440" w:type="dxa"/>
            <w:shd w:val="clear" w:color="auto" w:fill="D9EAF7"/>
            <w:vAlign w:val="center"/>
          </w:tcPr>
          <w:p w14:paraId="54BFEC36" w14:textId="77777777" w:rsidR="00ED5AF4" w:rsidRDefault="00000000">
            <w:pPr>
              <w:spacing w:line="240" w:lineRule="auto"/>
            </w:pPr>
            <w:r>
              <w:rPr>
                <w:b/>
                <w:sz w:val="20"/>
              </w:rPr>
              <w:t>Line Cost</w:t>
            </w:r>
          </w:p>
        </w:tc>
        <w:tc>
          <w:tcPr>
            <w:tcW w:w="2016" w:type="dxa"/>
            <w:shd w:val="clear" w:color="auto" w:fill="D9EAF7"/>
            <w:vAlign w:val="center"/>
          </w:tcPr>
          <w:p w14:paraId="61D5BB9E" w14:textId="77777777" w:rsidR="00ED5AF4" w:rsidRDefault="00000000">
            <w:pPr>
              <w:spacing w:line="240" w:lineRule="auto"/>
            </w:pPr>
            <w:r>
              <w:rPr>
                <w:b/>
                <w:sz w:val="20"/>
              </w:rPr>
              <w:t># Times Executes</w:t>
            </w:r>
          </w:p>
        </w:tc>
        <w:tc>
          <w:tcPr>
            <w:tcW w:w="1872" w:type="dxa"/>
            <w:shd w:val="clear" w:color="auto" w:fill="D9EAF7"/>
            <w:vAlign w:val="center"/>
          </w:tcPr>
          <w:p w14:paraId="5F8B7ABB" w14:textId="77777777" w:rsidR="00ED5AF4" w:rsidRDefault="00000000">
            <w:pPr>
              <w:spacing w:line="240" w:lineRule="auto"/>
            </w:pPr>
            <w:r>
              <w:rPr>
                <w:b/>
                <w:sz w:val="20"/>
              </w:rPr>
              <w:t>Total Cost</w:t>
            </w:r>
          </w:p>
        </w:tc>
      </w:tr>
      <w:tr w:rsidR="00ED5AF4" w14:paraId="33112D79" w14:textId="77777777">
        <w:trPr>
          <w:jc w:val="center"/>
        </w:trPr>
        <w:tc>
          <w:tcPr>
            <w:tcW w:w="5760" w:type="dxa"/>
            <w:vAlign w:val="center"/>
          </w:tcPr>
          <w:p w14:paraId="11A33D36" w14:textId="77777777" w:rsidR="00ED5AF4" w:rsidRDefault="00000000">
            <w:pPr>
              <w:spacing w:line="240" w:lineRule="auto"/>
            </w:pPr>
            <w:r>
              <w:rPr>
                <w:sz w:val="20"/>
              </w:rPr>
              <w:t>for each line in file</w:t>
            </w:r>
          </w:p>
        </w:tc>
        <w:tc>
          <w:tcPr>
            <w:tcW w:w="1440" w:type="dxa"/>
            <w:vAlign w:val="center"/>
          </w:tcPr>
          <w:p w14:paraId="3E6FFEF5" w14:textId="77777777" w:rsidR="00ED5AF4" w:rsidRDefault="00000000">
            <w:pPr>
              <w:spacing w:line="240" w:lineRule="auto"/>
            </w:pPr>
            <w:r>
              <w:rPr>
                <w:sz w:val="20"/>
              </w:rPr>
              <w:t>1</w:t>
            </w:r>
          </w:p>
        </w:tc>
        <w:tc>
          <w:tcPr>
            <w:tcW w:w="2016" w:type="dxa"/>
            <w:vAlign w:val="center"/>
          </w:tcPr>
          <w:p w14:paraId="6994DBA3" w14:textId="77777777" w:rsidR="00ED5AF4" w:rsidRDefault="00000000">
            <w:pPr>
              <w:spacing w:line="240" w:lineRule="auto"/>
            </w:pPr>
            <w:r>
              <w:rPr>
                <w:sz w:val="20"/>
              </w:rPr>
              <w:t>n</w:t>
            </w:r>
          </w:p>
        </w:tc>
        <w:tc>
          <w:tcPr>
            <w:tcW w:w="1872" w:type="dxa"/>
            <w:vAlign w:val="center"/>
          </w:tcPr>
          <w:p w14:paraId="0EBAE5DE" w14:textId="77777777" w:rsidR="00ED5AF4" w:rsidRDefault="00000000">
            <w:pPr>
              <w:spacing w:line="240" w:lineRule="auto"/>
            </w:pPr>
            <w:r>
              <w:rPr>
                <w:sz w:val="20"/>
              </w:rPr>
              <w:t>n</w:t>
            </w:r>
          </w:p>
        </w:tc>
      </w:tr>
      <w:tr w:rsidR="00ED5AF4" w14:paraId="395DB034" w14:textId="77777777">
        <w:trPr>
          <w:jc w:val="center"/>
        </w:trPr>
        <w:tc>
          <w:tcPr>
            <w:tcW w:w="5760" w:type="dxa"/>
            <w:vAlign w:val="center"/>
          </w:tcPr>
          <w:p w14:paraId="350A3ACC" w14:textId="77777777" w:rsidR="00ED5AF4" w:rsidRDefault="00000000">
            <w:pPr>
              <w:spacing w:line="240" w:lineRule="auto"/>
            </w:pPr>
            <w:r>
              <w:rPr>
                <w:sz w:val="20"/>
              </w:rPr>
              <w:t>parse tokens</w:t>
            </w:r>
          </w:p>
        </w:tc>
        <w:tc>
          <w:tcPr>
            <w:tcW w:w="1440" w:type="dxa"/>
            <w:vAlign w:val="center"/>
          </w:tcPr>
          <w:p w14:paraId="647E74A8" w14:textId="77777777" w:rsidR="00ED5AF4" w:rsidRDefault="00000000">
            <w:pPr>
              <w:spacing w:line="240" w:lineRule="auto"/>
            </w:pPr>
            <w:r>
              <w:rPr>
                <w:sz w:val="20"/>
              </w:rPr>
              <w:t>1</w:t>
            </w:r>
          </w:p>
        </w:tc>
        <w:tc>
          <w:tcPr>
            <w:tcW w:w="2016" w:type="dxa"/>
            <w:vAlign w:val="center"/>
          </w:tcPr>
          <w:p w14:paraId="624E34FC" w14:textId="77777777" w:rsidR="00ED5AF4" w:rsidRDefault="00000000">
            <w:pPr>
              <w:spacing w:line="240" w:lineRule="auto"/>
            </w:pPr>
            <w:r>
              <w:rPr>
                <w:sz w:val="20"/>
              </w:rPr>
              <w:t>n</w:t>
            </w:r>
          </w:p>
        </w:tc>
        <w:tc>
          <w:tcPr>
            <w:tcW w:w="1872" w:type="dxa"/>
            <w:vAlign w:val="center"/>
          </w:tcPr>
          <w:p w14:paraId="6D538D39" w14:textId="77777777" w:rsidR="00ED5AF4" w:rsidRDefault="00000000">
            <w:pPr>
              <w:spacing w:line="240" w:lineRule="auto"/>
            </w:pPr>
            <w:r>
              <w:rPr>
                <w:sz w:val="20"/>
              </w:rPr>
              <w:t>n</w:t>
            </w:r>
          </w:p>
        </w:tc>
      </w:tr>
      <w:tr w:rsidR="00ED5AF4" w14:paraId="4558B351" w14:textId="77777777">
        <w:trPr>
          <w:jc w:val="center"/>
        </w:trPr>
        <w:tc>
          <w:tcPr>
            <w:tcW w:w="5760" w:type="dxa"/>
            <w:vAlign w:val="center"/>
          </w:tcPr>
          <w:p w14:paraId="5A3D9554" w14:textId="77777777" w:rsidR="00ED5AF4" w:rsidRDefault="00000000">
            <w:pPr>
              <w:spacing w:line="240" w:lineRule="auto"/>
            </w:pPr>
            <w:r>
              <w:rPr>
                <w:sz w:val="20"/>
              </w:rPr>
              <w:t>create course object</w:t>
            </w:r>
          </w:p>
        </w:tc>
        <w:tc>
          <w:tcPr>
            <w:tcW w:w="1440" w:type="dxa"/>
            <w:vAlign w:val="center"/>
          </w:tcPr>
          <w:p w14:paraId="07969A93" w14:textId="77777777" w:rsidR="00ED5AF4" w:rsidRDefault="00000000">
            <w:pPr>
              <w:spacing w:line="240" w:lineRule="auto"/>
            </w:pPr>
            <w:r>
              <w:rPr>
                <w:sz w:val="20"/>
              </w:rPr>
              <w:t>1</w:t>
            </w:r>
          </w:p>
        </w:tc>
        <w:tc>
          <w:tcPr>
            <w:tcW w:w="2016" w:type="dxa"/>
            <w:vAlign w:val="center"/>
          </w:tcPr>
          <w:p w14:paraId="37B4B1D3" w14:textId="77777777" w:rsidR="00ED5AF4" w:rsidRDefault="00000000">
            <w:pPr>
              <w:spacing w:line="240" w:lineRule="auto"/>
            </w:pPr>
            <w:r>
              <w:rPr>
                <w:sz w:val="20"/>
              </w:rPr>
              <w:t>n</w:t>
            </w:r>
          </w:p>
        </w:tc>
        <w:tc>
          <w:tcPr>
            <w:tcW w:w="1872" w:type="dxa"/>
            <w:vAlign w:val="center"/>
          </w:tcPr>
          <w:p w14:paraId="2A16BCE0" w14:textId="77777777" w:rsidR="00ED5AF4" w:rsidRDefault="00000000">
            <w:pPr>
              <w:spacing w:line="240" w:lineRule="auto"/>
            </w:pPr>
            <w:r>
              <w:rPr>
                <w:sz w:val="20"/>
              </w:rPr>
              <w:t>n</w:t>
            </w:r>
          </w:p>
        </w:tc>
      </w:tr>
      <w:tr w:rsidR="00ED5AF4" w14:paraId="6EECC9AD" w14:textId="77777777">
        <w:trPr>
          <w:jc w:val="center"/>
        </w:trPr>
        <w:tc>
          <w:tcPr>
            <w:tcW w:w="5760" w:type="dxa"/>
            <w:vAlign w:val="center"/>
          </w:tcPr>
          <w:p w14:paraId="76E41160" w14:textId="77777777" w:rsidR="00ED5AF4" w:rsidRDefault="00000000">
            <w:pPr>
              <w:spacing w:line="240" w:lineRule="auto"/>
            </w:pPr>
            <w:r>
              <w:rPr>
                <w:sz w:val="20"/>
              </w:rPr>
              <w:t>store prerequisites</w:t>
            </w:r>
          </w:p>
        </w:tc>
        <w:tc>
          <w:tcPr>
            <w:tcW w:w="1440" w:type="dxa"/>
            <w:vAlign w:val="center"/>
          </w:tcPr>
          <w:p w14:paraId="267B7FBF" w14:textId="77777777" w:rsidR="00ED5AF4" w:rsidRDefault="00000000">
            <w:pPr>
              <w:spacing w:line="240" w:lineRule="auto"/>
            </w:pPr>
            <w:r>
              <w:rPr>
                <w:sz w:val="20"/>
              </w:rPr>
              <w:t>1</w:t>
            </w:r>
          </w:p>
        </w:tc>
        <w:tc>
          <w:tcPr>
            <w:tcW w:w="2016" w:type="dxa"/>
            <w:vAlign w:val="center"/>
          </w:tcPr>
          <w:p w14:paraId="6AE07D34" w14:textId="77777777" w:rsidR="00ED5AF4" w:rsidRDefault="00000000">
            <w:pPr>
              <w:spacing w:line="240" w:lineRule="auto"/>
            </w:pPr>
            <w:r>
              <w:rPr>
                <w:sz w:val="20"/>
              </w:rPr>
              <w:t>n</w:t>
            </w:r>
          </w:p>
        </w:tc>
        <w:tc>
          <w:tcPr>
            <w:tcW w:w="1872" w:type="dxa"/>
            <w:vAlign w:val="center"/>
          </w:tcPr>
          <w:p w14:paraId="41302449" w14:textId="77777777" w:rsidR="00ED5AF4" w:rsidRDefault="00000000">
            <w:pPr>
              <w:spacing w:line="240" w:lineRule="auto"/>
            </w:pPr>
            <w:r>
              <w:rPr>
                <w:sz w:val="20"/>
              </w:rPr>
              <w:t>n</w:t>
            </w:r>
          </w:p>
        </w:tc>
      </w:tr>
      <w:tr w:rsidR="00ED5AF4" w14:paraId="72393DFF" w14:textId="77777777">
        <w:trPr>
          <w:jc w:val="center"/>
        </w:trPr>
        <w:tc>
          <w:tcPr>
            <w:tcW w:w="5760" w:type="dxa"/>
            <w:vAlign w:val="center"/>
          </w:tcPr>
          <w:p w14:paraId="0D01E4CB" w14:textId="77777777" w:rsidR="00ED5AF4" w:rsidRDefault="00000000">
            <w:pPr>
              <w:spacing w:line="240" w:lineRule="auto"/>
            </w:pPr>
            <w:r>
              <w:rPr>
                <w:sz w:val="20"/>
              </w:rPr>
              <w:t>add to vector</w:t>
            </w:r>
          </w:p>
        </w:tc>
        <w:tc>
          <w:tcPr>
            <w:tcW w:w="1440" w:type="dxa"/>
            <w:vAlign w:val="center"/>
          </w:tcPr>
          <w:p w14:paraId="1CB2E54A" w14:textId="77777777" w:rsidR="00ED5AF4" w:rsidRDefault="00000000">
            <w:pPr>
              <w:spacing w:line="240" w:lineRule="auto"/>
            </w:pPr>
            <w:r>
              <w:rPr>
                <w:sz w:val="20"/>
              </w:rPr>
              <w:t>1</w:t>
            </w:r>
          </w:p>
        </w:tc>
        <w:tc>
          <w:tcPr>
            <w:tcW w:w="2016" w:type="dxa"/>
            <w:vAlign w:val="center"/>
          </w:tcPr>
          <w:p w14:paraId="1612FB70" w14:textId="77777777" w:rsidR="00ED5AF4" w:rsidRDefault="00000000">
            <w:pPr>
              <w:spacing w:line="240" w:lineRule="auto"/>
            </w:pPr>
            <w:r>
              <w:rPr>
                <w:sz w:val="20"/>
              </w:rPr>
              <w:t>n</w:t>
            </w:r>
          </w:p>
        </w:tc>
        <w:tc>
          <w:tcPr>
            <w:tcW w:w="1872" w:type="dxa"/>
            <w:vAlign w:val="center"/>
          </w:tcPr>
          <w:p w14:paraId="7144A9F6" w14:textId="77777777" w:rsidR="00ED5AF4" w:rsidRDefault="00000000">
            <w:pPr>
              <w:spacing w:line="240" w:lineRule="auto"/>
            </w:pPr>
            <w:r>
              <w:rPr>
                <w:sz w:val="20"/>
              </w:rPr>
              <w:t>n</w:t>
            </w:r>
          </w:p>
        </w:tc>
      </w:tr>
    </w:tbl>
    <w:p w14:paraId="190C549A" w14:textId="77777777" w:rsidR="00ED5AF4" w:rsidRDefault="00000000">
      <w:r>
        <w:t>Total cost = 5n, so the runtime for loading the vector is O(n). The memory requirement is O(n) because all n course objects are stored in the vector.</w:t>
      </w:r>
    </w:p>
    <w:p w14:paraId="09166041" w14:textId="77777777" w:rsidR="00ED5AF4" w:rsidRDefault="00000000">
      <w:pPr>
        <w:pStyle w:val="Heading2"/>
      </w:pPr>
      <w:r>
        <w:t>Hash Table</w:t>
      </w:r>
    </w:p>
    <w:tbl>
      <w:tblPr>
        <w:tblStyle w:val="TableGrid"/>
        <w:tblW w:w="0" w:type="auto"/>
        <w:jc w:val="center"/>
        <w:tblLook w:val="04A0" w:firstRow="1" w:lastRow="0" w:firstColumn="1" w:lastColumn="0" w:noHBand="0" w:noVBand="1"/>
      </w:tblPr>
      <w:tblGrid>
        <w:gridCol w:w="4849"/>
        <w:gridCol w:w="1319"/>
        <w:gridCol w:w="1806"/>
        <w:gridCol w:w="1664"/>
      </w:tblGrid>
      <w:tr w:rsidR="00ED5AF4" w14:paraId="74D7BFFA" w14:textId="77777777">
        <w:trPr>
          <w:jc w:val="center"/>
        </w:trPr>
        <w:tc>
          <w:tcPr>
            <w:tcW w:w="5760" w:type="dxa"/>
            <w:shd w:val="clear" w:color="auto" w:fill="D9EAF7"/>
            <w:vAlign w:val="center"/>
          </w:tcPr>
          <w:p w14:paraId="3A775BF4" w14:textId="77777777" w:rsidR="00ED5AF4" w:rsidRDefault="00000000">
            <w:pPr>
              <w:spacing w:line="240" w:lineRule="auto"/>
            </w:pPr>
            <w:r>
              <w:rPr>
                <w:b/>
                <w:sz w:val="20"/>
              </w:rPr>
              <w:t>Code</w:t>
            </w:r>
          </w:p>
        </w:tc>
        <w:tc>
          <w:tcPr>
            <w:tcW w:w="1440" w:type="dxa"/>
            <w:shd w:val="clear" w:color="auto" w:fill="D9EAF7"/>
            <w:vAlign w:val="center"/>
          </w:tcPr>
          <w:p w14:paraId="100F7E47" w14:textId="77777777" w:rsidR="00ED5AF4" w:rsidRDefault="00000000">
            <w:pPr>
              <w:spacing w:line="240" w:lineRule="auto"/>
            </w:pPr>
            <w:r>
              <w:rPr>
                <w:b/>
                <w:sz w:val="20"/>
              </w:rPr>
              <w:t>Line Cost</w:t>
            </w:r>
          </w:p>
        </w:tc>
        <w:tc>
          <w:tcPr>
            <w:tcW w:w="2016" w:type="dxa"/>
            <w:shd w:val="clear" w:color="auto" w:fill="D9EAF7"/>
            <w:vAlign w:val="center"/>
          </w:tcPr>
          <w:p w14:paraId="3D6C2D14" w14:textId="77777777" w:rsidR="00ED5AF4" w:rsidRDefault="00000000">
            <w:pPr>
              <w:spacing w:line="240" w:lineRule="auto"/>
            </w:pPr>
            <w:r>
              <w:rPr>
                <w:b/>
                <w:sz w:val="20"/>
              </w:rPr>
              <w:t># Times Executes</w:t>
            </w:r>
          </w:p>
        </w:tc>
        <w:tc>
          <w:tcPr>
            <w:tcW w:w="1872" w:type="dxa"/>
            <w:shd w:val="clear" w:color="auto" w:fill="D9EAF7"/>
            <w:vAlign w:val="center"/>
          </w:tcPr>
          <w:p w14:paraId="7A0A3673" w14:textId="77777777" w:rsidR="00ED5AF4" w:rsidRDefault="00000000">
            <w:pPr>
              <w:spacing w:line="240" w:lineRule="auto"/>
            </w:pPr>
            <w:r>
              <w:rPr>
                <w:b/>
                <w:sz w:val="20"/>
              </w:rPr>
              <w:t>Total Cost</w:t>
            </w:r>
          </w:p>
        </w:tc>
      </w:tr>
      <w:tr w:rsidR="00ED5AF4" w14:paraId="518EB60B" w14:textId="77777777">
        <w:trPr>
          <w:jc w:val="center"/>
        </w:trPr>
        <w:tc>
          <w:tcPr>
            <w:tcW w:w="5760" w:type="dxa"/>
            <w:vAlign w:val="center"/>
          </w:tcPr>
          <w:p w14:paraId="13ECD0BC" w14:textId="77777777" w:rsidR="00ED5AF4" w:rsidRDefault="00000000">
            <w:pPr>
              <w:spacing w:line="240" w:lineRule="auto"/>
            </w:pPr>
            <w:r>
              <w:rPr>
                <w:sz w:val="20"/>
              </w:rPr>
              <w:lastRenderedPageBreak/>
              <w:t>for each line in file</w:t>
            </w:r>
          </w:p>
        </w:tc>
        <w:tc>
          <w:tcPr>
            <w:tcW w:w="1440" w:type="dxa"/>
            <w:vAlign w:val="center"/>
          </w:tcPr>
          <w:p w14:paraId="7F1079F6" w14:textId="77777777" w:rsidR="00ED5AF4" w:rsidRDefault="00000000">
            <w:pPr>
              <w:spacing w:line="240" w:lineRule="auto"/>
            </w:pPr>
            <w:r>
              <w:rPr>
                <w:sz w:val="20"/>
              </w:rPr>
              <w:t>1</w:t>
            </w:r>
          </w:p>
        </w:tc>
        <w:tc>
          <w:tcPr>
            <w:tcW w:w="2016" w:type="dxa"/>
            <w:vAlign w:val="center"/>
          </w:tcPr>
          <w:p w14:paraId="3623BF04" w14:textId="77777777" w:rsidR="00ED5AF4" w:rsidRDefault="00000000">
            <w:pPr>
              <w:spacing w:line="240" w:lineRule="auto"/>
            </w:pPr>
            <w:r>
              <w:rPr>
                <w:sz w:val="20"/>
              </w:rPr>
              <w:t>n</w:t>
            </w:r>
          </w:p>
        </w:tc>
        <w:tc>
          <w:tcPr>
            <w:tcW w:w="1872" w:type="dxa"/>
            <w:vAlign w:val="center"/>
          </w:tcPr>
          <w:p w14:paraId="1463BE78" w14:textId="77777777" w:rsidR="00ED5AF4" w:rsidRDefault="00000000">
            <w:pPr>
              <w:spacing w:line="240" w:lineRule="auto"/>
            </w:pPr>
            <w:r>
              <w:rPr>
                <w:sz w:val="20"/>
              </w:rPr>
              <w:t>n</w:t>
            </w:r>
          </w:p>
        </w:tc>
      </w:tr>
      <w:tr w:rsidR="00ED5AF4" w14:paraId="7CE03473" w14:textId="77777777">
        <w:trPr>
          <w:jc w:val="center"/>
        </w:trPr>
        <w:tc>
          <w:tcPr>
            <w:tcW w:w="5760" w:type="dxa"/>
            <w:vAlign w:val="center"/>
          </w:tcPr>
          <w:p w14:paraId="6AEAA387" w14:textId="77777777" w:rsidR="00ED5AF4" w:rsidRDefault="00000000">
            <w:pPr>
              <w:spacing w:line="240" w:lineRule="auto"/>
            </w:pPr>
            <w:r>
              <w:rPr>
                <w:sz w:val="20"/>
              </w:rPr>
              <w:t>parse tokens</w:t>
            </w:r>
          </w:p>
        </w:tc>
        <w:tc>
          <w:tcPr>
            <w:tcW w:w="1440" w:type="dxa"/>
            <w:vAlign w:val="center"/>
          </w:tcPr>
          <w:p w14:paraId="46906296" w14:textId="77777777" w:rsidR="00ED5AF4" w:rsidRDefault="00000000">
            <w:pPr>
              <w:spacing w:line="240" w:lineRule="auto"/>
            </w:pPr>
            <w:r>
              <w:rPr>
                <w:sz w:val="20"/>
              </w:rPr>
              <w:t>1</w:t>
            </w:r>
          </w:p>
        </w:tc>
        <w:tc>
          <w:tcPr>
            <w:tcW w:w="2016" w:type="dxa"/>
            <w:vAlign w:val="center"/>
          </w:tcPr>
          <w:p w14:paraId="2C22E797" w14:textId="77777777" w:rsidR="00ED5AF4" w:rsidRDefault="00000000">
            <w:pPr>
              <w:spacing w:line="240" w:lineRule="auto"/>
            </w:pPr>
            <w:r>
              <w:rPr>
                <w:sz w:val="20"/>
              </w:rPr>
              <w:t>n</w:t>
            </w:r>
          </w:p>
        </w:tc>
        <w:tc>
          <w:tcPr>
            <w:tcW w:w="1872" w:type="dxa"/>
            <w:vAlign w:val="center"/>
          </w:tcPr>
          <w:p w14:paraId="521B5030" w14:textId="77777777" w:rsidR="00ED5AF4" w:rsidRDefault="00000000">
            <w:pPr>
              <w:spacing w:line="240" w:lineRule="auto"/>
            </w:pPr>
            <w:r>
              <w:rPr>
                <w:sz w:val="20"/>
              </w:rPr>
              <w:t>n</w:t>
            </w:r>
          </w:p>
        </w:tc>
      </w:tr>
      <w:tr w:rsidR="00ED5AF4" w14:paraId="24572A60" w14:textId="77777777">
        <w:trPr>
          <w:jc w:val="center"/>
        </w:trPr>
        <w:tc>
          <w:tcPr>
            <w:tcW w:w="5760" w:type="dxa"/>
            <w:vAlign w:val="center"/>
          </w:tcPr>
          <w:p w14:paraId="40491903" w14:textId="77777777" w:rsidR="00ED5AF4" w:rsidRDefault="00000000">
            <w:pPr>
              <w:spacing w:line="240" w:lineRule="auto"/>
            </w:pPr>
            <w:r>
              <w:rPr>
                <w:sz w:val="20"/>
              </w:rPr>
              <w:t>create course object</w:t>
            </w:r>
          </w:p>
        </w:tc>
        <w:tc>
          <w:tcPr>
            <w:tcW w:w="1440" w:type="dxa"/>
            <w:vAlign w:val="center"/>
          </w:tcPr>
          <w:p w14:paraId="4F515DE2" w14:textId="77777777" w:rsidR="00ED5AF4" w:rsidRDefault="00000000">
            <w:pPr>
              <w:spacing w:line="240" w:lineRule="auto"/>
            </w:pPr>
            <w:r>
              <w:rPr>
                <w:sz w:val="20"/>
              </w:rPr>
              <w:t>1</w:t>
            </w:r>
          </w:p>
        </w:tc>
        <w:tc>
          <w:tcPr>
            <w:tcW w:w="2016" w:type="dxa"/>
            <w:vAlign w:val="center"/>
          </w:tcPr>
          <w:p w14:paraId="7F8B801D" w14:textId="77777777" w:rsidR="00ED5AF4" w:rsidRDefault="00000000">
            <w:pPr>
              <w:spacing w:line="240" w:lineRule="auto"/>
            </w:pPr>
            <w:r>
              <w:rPr>
                <w:sz w:val="20"/>
              </w:rPr>
              <w:t>n</w:t>
            </w:r>
          </w:p>
        </w:tc>
        <w:tc>
          <w:tcPr>
            <w:tcW w:w="1872" w:type="dxa"/>
            <w:vAlign w:val="center"/>
          </w:tcPr>
          <w:p w14:paraId="25BED0A6" w14:textId="77777777" w:rsidR="00ED5AF4" w:rsidRDefault="00000000">
            <w:pPr>
              <w:spacing w:line="240" w:lineRule="auto"/>
            </w:pPr>
            <w:r>
              <w:rPr>
                <w:sz w:val="20"/>
              </w:rPr>
              <w:t>n</w:t>
            </w:r>
          </w:p>
        </w:tc>
      </w:tr>
      <w:tr w:rsidR="00ED5AF4" w14:paraId="7D65F4ED" w14:textId="77777777">
        <w:trPr>
          <w:jc w:val="center"/>
        </w:trPr>
        <w:tc>
          <w:tcPr>
            <w:tcW w:w="5760" w:type="dxa"/>
            <w:vAlign w:val="center"/>
          </w:tcPr>
          <w:p w14:paraId="3F0175F3" w14:textId="77777777" w:rsidR="00ED5AF4" w:rsidRDefault="00000000">
            <w:pPr>
              <w:spacing w:line="240" w:lineRule="auto"/>
            </w:pPr>
            <w:r>
              <w:rPr>
                <w:sz w:val="20"/>
              </w:rPr>
              <w:t>store prerequisites</w:t>
            </w:r>
          </w:p>
        </w:tc>
        <w:tc>
          <w:tcPr>
            <w:tcW w:w="1440" w:type="dxa"/>
            <w:vAlign w:val="center"/>
          </w:tcPr>
          <w:p w14:paraId="3616B349" w14:textId="77777777" w:rsidR="00ED5AF4" w:rsidRDefault="00000000">
            <w:pPr>
              <w:spacing w:line="240" w:lineRule="auto"/>
            </w:pPr>
            <w:r>
              <w:rPr>
                <w:sz w:val="20"/>
              </w:rPr>
              <w:t>1</w:t>
            </w:r>
          </w:p>
        </w:tc>
        <w:tc>
          <w:tcPr>
            <w:tcW w:w="2016" w:type="dxa"/>
            <w:vAlign w:val="center"/>
          </w:tcPr>
          <w:p w14:paraId="1FE8C05A" w14:textId="77777777" w:rsidR="00ED5AF4" w:rsidRDefault="00000000">
            <w:pPr>
              <w:spacing w:line="240" w:lineRule="auto"/>
            </w:pPr>
            <w:r>
              <w:rPr>
                <w:sz w:val="20"/>
              </w:rPr>
              <w:t>n</w:t>
            </w:r>
          </w:p>
        </w:tc>
        <w:tc>
          <w:tcPr>
            <w:tcW w:w="1872" w:type="dxa"/>
            <w:vAlign w:val="center"/>
          </w:tcPr>
          <w:p w14:paraId="3F280573" w14:textId="77777777" w:rsidR="00ED5AF4" w:rsidRDefault="00000000">
            <w:pPr>
              <w:spacing w:line="240" w:lineRule="auto"/>
            </w:pPr>
            <w:r>
              <w:rPr>
                <w:sz w:val="20"/>
              </w:rPr>
              <w:t>n</w:t>
            </w:r>
          </w:p>
        </w:tc>
      </w:tr>
      <w:tr w:rsidR="00ED5AF4" w14:paraId="2F0AB89D" w14:textId="77777777">
        <w:trPr>
          <w:jc w:val="center"/>
        </w:trPr>
        <w:tc>
          <w:tcPr>
            <w:tcW w:w="5760" w:type="dxa"/>
            <w:vAlign w:val="center"/>
          </w:tcPr>
          <w:p w14:paraId="4B72145E" w14:textId="77777777" w:rsidR="00ED5AF4" w:rsidRDefault="00000000">
            <w:pPr>
              <w:spacing w:line="240" w:lineRule="auto"/>
            </w:pPr>
            <w:r>
              <w:rPr>
                <w:sz w:val="20"/>
              </w:rPr>
              <w:t>insert into hash table</w:t>
            </w:r>
          </w:p>
        </w:tc>
        <w:tc>
          <w:tcPr>
            <w:tcW w:w="1440" w:type="dxa"/>
            <w:vAlign w:val="center"/>
          </w:tcPr>
          <w:p w14:paraId="7284461E" w14:textId="77777777" w:rsidR="00ED5AF4" w:rsidRDefault="00000000">
            <w:pPr>
              <w:spacing w:line="240" w:lineRule="auto"/>
            </w:pPr>
            <w:r>
              <w:rPr>
                <w:sz w:val="20"/>
              </w:rPr>
              <w:t>1 average / n worst</w:t>
            </w:r>
          </w:p>
        </w:tc>
        <w:tc>
          <w:tcPr>
            <w:tcW w:w="2016" w:type="dxa"/>
            <w:vAlign w:val="center"/>
          </w:tcPr>
          <w:p w14:paraId="5782E349" w14:textId="77777777" w:rsidR="00ED5AF4" w:rsidRDefault="00000000">
            <w:pPr>
              <w:spacing w:line="240" w:lineRule="auto"/>
            </w:pPr>
            <w:r>
              <w:rPr>
                <w:sz w:val="20"/>
              </w:rPr>
              <w:t>n</w:t>
            </w:r>
          </w:p>
        </w:tc>
        <w:tc>
          <w:tcPr>
            <w:tcW w:w="1872" w:type="dxa"/>
            <w:vAlign w:val="center"/>
          </w:tcPr>
          <w:p w14:paraId="5356410F" w14:textId="77777777" w:rsidR="00ED5AF4" w:rsidRDefault="00000000">
            <w:pPr>
              <w:spacing w:line="240" w:lineRule="auto"/>
            </w:pPr>
            <w:r>
              <w:rPr>
                <w:sz w:val="20"/>
              </w:rPr>
              <w:t>n average / n^2 worst</w:t>
            </w:r>
          </w:p>
        </w:tc>
      </w:tr>
    </w:tbl>
    <w:p w14:paraId="4959228C" w14:textId="77777777" w:rsidR="00ED5AF4" w:rsidRDefault="00000000" w:rsidP="00BC7A45">
      <w:pPr>
        <w:ind w:firstLine="720"/>
      </w:pPr>
      <w:r>
        <w:t>The average total cost is 5n, so the average runtime is O(n). In the worst case, repeated collisions can make insertion O(n) per item, which gives an overall worst-case runtime of O(n^2). The memory requirement is O(n) for the stored course objects and bucket structure.</w:t>
      </w:r>
    </w:p>
    <w:p w14:paraId="7B8F2195" w14:textId="77777777" w:rsidR="00ED5AF4" w:rsidRDefault="00000000">
      <w:pPr>
        <w:pStyle w:val="Heading2"/>
      </w:pPr>
      <w:r>
        <w:t>Binary Search Tree</w:t>
      </w:r>
    </w:p>
    <w:tbl>
      <w:tblPr>
        <w:tblStyle w:val="TableGrid"/>
        <w:tblW w:w="0" w:type="auto"/>
        <w:jc w:val="center"/>
        <w:tblLook w:val="04A0" w:firstRow="1" w:lastRow="0" w:firstColumn="1" w:lastColumn="0" w:noHBand="0" w:noVBand="1"/>
      </w:tblPr>
      <w:tblGrid>
        <w:gridCol w:w="4849"/>
        <w:gridCol w:w="1319"/>
        <w:gridCol w:w="1806"/>
        <w:gridCol w:w="1664"/>
      </w:tblGrid>
      <w:tr w:rsidR="00ED5AF4" w14:paraId="1D444F4D" w14:textId="77777777">
        <w:trPr>
          <w:jc w:val="center"/>
        </w:trPr>
        <w:tc>
          <w:tcPr>
            <w:tcW w:w="5760" w:type="dxa"/>
            <w:shd w:val="clear" w:color="auto" w:fill="D9EAF7"/>
            <w:vAlign w:val="center"/>
          </w:tcPr>
          <w:p w14:paraId="3D085155" w14:textId="77777777" w:rsidR="00ED5AF4" w:rsidRDefault="00000000">
            <w:pPr>
              <w:spacing w:line="240" w:lineRule="auto"/>
            </w:pPr>
            <w:r>
              <w:rPr>
                <w:b/>
                <w:sz w:val="20"/>
              </w:rPr>
              <w:t>Code</w:t>
            </w:r>
          </w:p>
        </w:tc>
        <w:tc>
          <w:tcPr>
            <w:tcW w:w="1440" w:type="dxa"/>
            <w:shd w:val="clear" w:color="auto" w:fill="D9EAF7"/>
            <w:vAlign w:val="center"/>
          </w:tcPr>
          <w:p w14:paraId="0324FBA1" w14:textId="77777777" w:rsidR="00ED5AF4" w:rsidRDefault="00000000">
            <w:pPr>
              <w:spacing w:line="240" w:lineRule="auto"/>
            </w:pPr>
            <w:r>
              <w:rPr>
                <w:b/>
                <w:sz w:val="20"/>
              </w:rPr>
              <w:t>Line Cost</w:t>
            </w:r>
          </w:p>
        </w:tc>
        <w:tc>
          <w:tcPr>
            <w:tcW w:w="2016" w:type="dxa"/>
            <w:shd w:val="clear" w:color="auto" w:fill="D9EAF7"/>
            <w:vAlign w:val="center"/>
          </w:tcPr>
          <w:p w14:paraId="3CD6097C" w14:textId="77777777" w:rsidR="00ED5AF4" w:rsidRDefault="00000000">
            <w:pPr>
              <w:spacing w:line="240" w:lineRule="auto"/>
            </w:pPr>
            <w:r>
              <w:rPr>
                <w:b/>
                <w:sz w:val="20"/>
              </w:rPr>
              <w:t># Times Executes</w:t>
            </w:r>
          </w:p>
        </w:tc>
        <w:tc>
          <w:tcPr>
            <w:tcW w:w="1872" w:type="dxa"/>
            <w:shd w:val="clear" w:color="auto" w:fill="D9EAF7"/>
            <w:vAlign w:val="center"/>
          </w:tcPr>
          <w:p w14:paraId="7A36A426" w14:textId="77777777" w:rsidR="00ED5AF4" w:rsidRDefault="00000000">
            <w:pPr>
              <w:spacing w:line="240" w:lineRule="auto"/>
            </w:pPr>
            <w:r>
              <w:rPr>
                <w:b/>
                <w:sz w:val="20"/>
              </w:rPr>
              <w:t>Total Cost</w:t>
            </w:r>
          </w:p>
        </w:tc>
      </w:tr>
      <w:tr w:rsidR="00ED5AF4" w14:paraId="487F7CA0" w14:textId="77777777">
        <w:trPr>
          <w:jc w:val="center"/>
        </w:trPr>
        <w:tc>
          <w:tcPr>
            <w:tcW w:w="5760" w:type="dxa"/>
            <w:vAlign w:val="center"/>
          </w:tcPr>
          <w:p w14:paraId="60A2FC6F" w14:textId="77777777" w:rsidR="00ED5AF4" w:rsidRDefault="00000000">
            <w:pPr>
              <w:spacing w:line="240" w:lineRule="auto"/>
            </w:pPr>
            <w:r>
              <w:rPr>
                <w:sz w:val="20"/>
              </w:rPr>
              <w:t>for each line in file</w:t>
            </w:r>
          </w:p>
        </w:tc>
        <w:tc>
          <w:tcPr>
            <w:tcW w:w="1440" w:type="dxa"/>
            <w:vAlign w:val="center"/>
          </w:tcPr>
          <w:p w14:paraId="67BB28C1" w14:textId="77777777" w:rsidR="00ED5AF4" w:rsidRDefault="00000000">
            <w:pPr>
              <w:spacing w:line="240" w:lineRule="auto"/>
            </w:pPr>
            <w:r>
              <w:rPr>
                <w:sz w:val="20"/>
              </w:rPr>
              <w:t>1</w:t>
            </w:r>
          </w:p>
        </w:tc>
        <w:tc>
          <w:tcPr>
            <w:tcW w:w="2016" w:type="dxa"/>
            <w:vAlign w:val="center"/>
          </w:tcPr>
          <w:p w14:paraId="12176CAD" w14:textId="77777777" w:rsidR="00ED5AF4" w:rsidRDefault="00000000">
            <w:pPr>
              <w:spacing w:line="240" w:lineRule="auto"/>
            </w:pPr>
            <w:r>
              <w:rPr>
                <w:sz w:val="20"/>
              </w:rPr>
              <w:t>n</w:t>
            </w:r>
          </w:p>
        </w:tc>
        <w:tc>
          <w:tcPr>
            <w:tcW w:w="1872" w:type="dxa"/>
            <w:vAlign w:val="center"/>
          </w:tcPr>
          <w:p w14:paraId="27B0E64A" w14:textId="77777777" w:rsidR="00ED5AF4" w:rsidRDefault="00000000">
            <w:pPr>
              <w:spacing w:line="240" w:lineRule="auto"/>
            </w:pPr>
            <w:r>
              <w:rPr>
                <w:sz w:val="20"/>
              </w:rPr>
              <w:t>n</w:t>
            </w:r>
          </w:p>
        </w:tc>
      </w:tr>
      <w:tr w:rsidR="00ED5AF4" w14:paraId="4C02D0E5" w14:textId="77777777">
        <w:trPr>
          <w:jc w:val="center"/>
        </w:trPr>
        <w:tc>
          <w:tcPr>
            <w:tcW w:w="5760" w:type="dxa"/>
            <w:vAlign w:val="center"/>
          </w:tcPr>
          <w:p w14:paraId="5DDCD480" w14:textId="77777777" w:rsidR="00ED5AF4" w:rsidRDefault="00000000">
            <w:pPr>
              <w:spacing w:line="240" w:lineRule="auto"/>
            </w:pPr>
            <w:r>
              <w:rPr>
                <w:sz w:val="20"/>
              </w:rPr>
              <w:t>parse tokens</w:t>
            </w:r>
          </w:p>
        </w:tc>
        <w:tc>
          <w:tcPr>
            <w:tcW w:w="1440" w:type="dxa"/>
            <w:vAlign w:val="center"/>
          </w:tcPr>
          <w:p w14:paraId="7BD10C30" w14:textId="77777777" w:rsidR="00ED5AF4" w:rsidRDefault="00000000">
            <w:pPr>
              <w:spacing w:line="240" w:lineRule="auto"/>
            </w:pPr>
            <w:r>
              <w:rPr>
                <w:sz w:val="20"/>
              </w:rPr>
              <w:t>1</w:t>
            </w:r>
          </w:p>
        </w:tc>
        <w:tc>
          <w:tcPr>
            <w:tcW w:w="2016" w:type="dxa"/>
            <w:vAlign w:val="center"/>
          </w:tcPr>
          <w:p w14:paraId="1DCD778A" w14:textId="77777777" w:rsidR="00ED5AF4" w:rsidRDefault="00000000">
            <w:pPr>
              <w:spacing w:line="240" w:lineRule="auto"/>
            </w:pPr>
            <w:r>
              <w:rPr>
                <w:sz w:val="20"/>
              </w:rPr>
              <w:t>n</w:t>
            </w:r>
          </w:p>
        </w:tc>
        <w:tc>
          <w:tcPr>
            <w:tcW w:w="1872" w:type="dxa"/>
            <w:vAlign w:val="center"/>
          </w:tcPr>
          <w:p w14:paraId="6E6FA466" w14:textId="77777777" w:rsidR="00ED5AF4" w:rsidRDefault="00000000">
            <w:pPr>
              <w:spacing w:line="240" w:lineRule="auto"/>
            </w:pPr>
            <w:r>
              <w:rPr>
                <w:sz w:val="20"/>
              </w:rPr>
              <w:t>n</w:t>
            </w:r>
          </w:p>
        </w:tc>
      </w:tr>
      <w:tr w:rsidR="00ED5AF4" w14:paraId="5175036A" w14:textId="77777777">
        <w:trPr>
          <w:jc w:val="center"/>
        </w:trPr>
        <w:tc>
          <w:tcPr>
            <w:tcW w:w="5760" w:type="dxa"/>
            <w:vAlign w:val="center"/>
          </w:tcPr>
          <w:p w14:paraId="2314B3FD" w14:textId="77777777" w:rsidR="00ED5AF4" w:rsidRDefault="00000000">
            <w:pPr>
              <w:spacing w:line="240" w:lineRule="auto"/>
            </w:pPr>
            <w:r>
              <w:rPr>
                <w:sz w:val="20"/>
              </w:rPr>
              <w:t>create course object</w:t>
            </w:r>
          </w:p>
        </w:tc>
        <w:tc>
          <w:tcPr>
            <w:tcW w:w="1440" w:type="dxa"/>
            <w:vAlign w:val="center"/>
          </w:tcPr>
          <w:p w14:paraId="6C49BFBB" w14:textId="77777777" w:rsidR="00ED5AF4" w:rsidRDefault="00000000">
            <w:pPr>
              <w:spacing w:line="240" w:lineRule="auto"/>
            </w:pPr>
            <w:r>
              <w:rPr>
                <w:sz w:val="20"/>
              </w:rPr>
              <w:t>1</w:t>
            </w:r>
          </w:p>
        </w:tc>
        <w:tc>
          <w:tcPr>
            <w:tcW w:w="2016" w:type="dxa"/>
            <w:vAlign w:val="center"/>
          </w:tcPr>
          <w:p w14:paraId="644D6C6E" w14:textId="77777777" w:rsidR="00ED5AF4" w:rsidRDefault="00000000">
            <w:pPr>
              <w:spacing w:line="240" w:lineRule="auto"/>
            </w:pPr>
            <w:r>
              <w:rPr>
                <w:sz w:val="20"/>
              </w:rPr>
              <w:t>n</w:t>
            </w:r>
          </w:p>
        </w:tc>
        <w:tc>
          <w:tcPr>
            <w:tcW w:w="1872" w:type="dxa"/>
            <w:vAlign w:val="center"/>
          </w:tcPr>
          <w:p w14:paraId="0945AFC6" w14:textId="77777777" w:rsidR="00ED5AF4" w:rsidRDefault="00000000">
            <w:pPr>
              <w:spacing w:line="240" w:lineRule="auto"/>
            </w:pPr>
            <w:r>
              <w:rPr>
                <w:sz w:val="20"/>
              </w:rPr>
              <w:t>n</w:t>
            </w:r>
          </w:p>
        </w:tc>
      </w:tr>
      <w:tr w:rsidR="00ED5AF4" w14:paraId="0602130D" w14:textId="77777777">
        <w:trPr>
          <w:jc w:val="center"/>
        </w:trPr>
        <w:tc>
          <w:tcPr>
            <w:tcW w:w="5760" w:type="dxa"/>
            <w:vAlign w:val="center"/>
          </w:tcPr>
          <w:p w14:paraId="1110D419" w14:textId="77777777" w:rsidR="00ED5AF4" w:rsidRDefault="00000000">
            <w:pPr>
              <w:spacing w:line="240" w:lineRule="auto"/>
            </w:pPr>
            <w:r>
              <w:rPr>
                <w:sz w:val="20"/>
              </w:rPr>
              <w:t>store prerequisites</w:t>
            </w:r>
          </w:p>
        </w:tc>
        <w:tc>
          <w:tcPr>
            <w:tcW w:w="1440" w:type="dxa"/>
            <w:vAlign w:val="center"/>
          </w:tcPr>
          <w:p w14:paraId="4DA58DB6" w14:textId="77777777" w:rsidR="00ED5AF4" w:rsidRDefault="00000000">
            <w:pPr>
              <w:spacing w:line="240" w:lineRule="auto"/>
            </w:pPr>
            <w:r>
              <w:rPr>
                <w:sz w:val="20"/>
              </w:rPr>
              <w:t>1</w:t>
            </w:r>
          </w:p>
        </w:tc>
        <w:tc>
          <w:tcPr>
            <w:tcW w:w="2016" w:type="dxa"/>
            <w:vAlign w:val="center"/>
          </w:tcPr>
          <w:p w14:paraId="633A55A8" w14:textId="77777777" w:rsidR="00ED5AF4" w:rsidRDefault="00000000">
            <w:pPr>
              <w:spacing w:line="240" w:lineRule="auto"/>
            </w:pPr>
            <w:r>
              <w:rPr>
                <w:sz w:val="20"/>
              </w:rPr>
              <w:t>n</w:t>
            </w:r>
          </w:p>
        </w:tc>
        <w:tc>
          <w:tcPr>
            <w:tcW w:w="1872" w:type="dxa"/>
            <w:vAlign w:val="center"/>
          </w:tcPr>
          <w:p w14:paraId="4FF5065E" w14:textId="77777777" w:rsidR="00ED5AF4" w:rsidRDefault="00000000">
            <w:pPr>
              <w:spacing w:line="240" w:lineRule="auto"/>
            </w:pPr>
            <w:r>
              <w:rPr>
                <w:sz w:val="20"/>
              </w:rPr>
              <w:t>n</w:t>
            </w:r>
          </w:p>
        </w:tc>
      </w:tr>
      <w:tr w:rsidR="00ED5AF4" w14:paraId="4FFB5BE3" w14:textId="77777777">
        <w:trPr>
          <w:jc w:val="center"/>
        </w:trPr>
        <w:tc>
          <w:tcPr>
            <w:tcW w:w="5760" w:type="dxa"/>
            <w:vAlign w:val="center"/>
          </w:tcPr>
          <w:p w14:paraId="18A19777" w14:textId="77777777" w:rsidR="00ED5AF4" w:rsidRDefault="00000000">
            <w:pPr>
              <w:spacing w:line="240" w:lineRule="auto"/>
            </w:pPr>
            <w:r>
              <w:rPr>
                <w:sz w:val="20"/>
              </w:rPr>
              <w:t>insert into tree</w:t>
            </w:r>
          </w:p>
        </w:tc>
        <w:tc>
          <w:tcPr>
            <w:tcW w:w="1440" w:type="dxa"/>
            <w:vAlign w:val="center"/>
          </w:tcPr>
          <w:p w14:paraId="0A3C7D7C" w14:textId="77777777" w:rsidR="00ED5AF4" w:rsidRDefault="00000000">
            <w:pPr>
              <w:spacing w:line="240" w:lineRule="auto"/>
            </w:pPr>
            <w:r>
              <w:rPr>
                <w:sz w:val="20"/>
              </w:rPr>
              <w:t>log n average / n worst</w:t>
            </w:r>
          </w:p>
        </w:tc>
        <w:tc>
          <w:tcPr>
            <w:tcW w:w="2016" w:type="dxa"/>
            <w:vAlign w:val="center"/>
          </w:tcPr>
          <w:p w14:paraId="4DA6BBF0" w14:textId="77777777" w:rsidR="00ED5AF4" w:rsidRDefault="00000000">
            <w:pPr>
              <w:spacing w:line="240" w:lineRule="auto"/>
            </w:pPr>
            <w:r>
              <w:rPr>
                <w:sz w:val="20"/>
              </w:rPr>
              <w:t>n</w:t>
            </w:r>
          </w:p>
        </w:tc>
        <w:tc>
          <w:tcPr>
            <w:tcW w:w="1872" w:type="dxa"/>
            <w:vAlign w:val="center"/>
          </w:tcPr>
          <w:p w14:paraId="1084C161" w14:textId="77777777" w:rsidR="00ED5AF4" w:rsidRDefault="00000000">
            <w:pPr>
              <w:spacing w:line="240" w:lineRule="auto"/>
            </w:pPr>
            <w:r>
              <w:rPr>
                <w:sz w:val="20"/>
              </w:rPr>
              <w:t>n log n average / n^2 worst</w:t>
            </w:r>
          </w:p>
        </w:tc>
      </w:tr>
    </w:tbl>
    <w:p w14:paraId="7900EF66" w14:textId="77777777" w:rsidR="00ED5AF4" w:rsidRDefault="00000000" w:rsidP="00BC7A45">
      <w:pPr>
        <w:ind w:firstLine="720"/>
      </w:pPr>
      <w:r>
        <w:t>The average total cost is n log n, so the average runtime is O(n log n). In the worst case, an unbalanced tree can make each insertion O(n), which gives O(n^2). The memory requirement is O(n) because each course is stored in one tree node.</w:t>
      </w:r>
    </w:p>
    <w:p w14:paraId="33ED1763" w14:textId="77777777" w:rsidR="00ED5AF4" w:rsidRDefault="00000000">
      <w:pPr>
        <w:pStyle w:val="Heading1"/>
      </w:pPr>
      <w:r>
        <w:t>Advantages and Disadvantages</w:t>
      </w:r>
    </w:p>
    <w:p w14:paraId="29A70A0E" w14:textId="77777777" w:rsidR="00ED5AF4" w:rsidRDefault="00000000" w:rsidP="00BC7A45">
      <w:pPr>
        <w:ind w:firstLine="720"/>
      </w:pPr>
      <w:r>
        <w:rPr>
          <w:b/>
        </w:rPr>
        <w:t xml:space="preserve">Vector: </w:t>
      </w:r>
      <w:r>
        <w:t>A vector is easy to implement and efficient for loading data because appending items is straightforward. However, searching for one course requires a linear scan, which is O(n), and the data must be sorted before printing the full course list in order.</w:t>
      </w:r>
    </w:p>
    <w:p w14:paraId="083993CE" w14:textId="77777777" w:rsidR="00ED5AF4" w:rsidRDefault="00000000" w:rsidP="00BC7A45">
      <w:pPr>
        <w:ind w:firstLine="720"/>
      </w:pPr>
      <w:r>
        <w:rPr>
          <w:b/>
        </w:rPr>
        <w:t xml:space="preserve">Hash Table: </w:t>
      </w:r>
      <w:r>
        <w:t>A hash table gives the fastest average search time because it can locate a course by key in O(1) average time. The drawback is that it does not maintain alphanumeric order, so printing the course list requires copying the data into another structure and sorting it first.</w:t>
      </w:r>
    </w:p>
    <w:p w14:paraId="23E7FBB6" w14:textId="77777777" w:rsidR="00ED5AF4" w:rsidRDefault="00000000" w:rsidP="00BC7A45">
      <w:pPr>
        <w:ind w:firstLine="720"/>
      </w:pPr>
      <w:r>
        <w:rPr>
          <w:b/>
        </w:rPr>
        <w:t xml:space="preserve">Binary Search Tree: </w:t>
      </w:r>
      <w:r>
        <w:t>A binary search tree supports efficient searching and naturally supports ordered output through an in-order traversal. Its main disadvantage is that performance depends on balance. If the tree becomes unbalanced, both insertion and search can degrade to O(n).</w:t>
      </w:r>
    </w:p>
    <w:p w14:paraId="15B03F99" w14:textId="77777777" w:rsidR="00ED5AF4" w:rsidRDefault="00000000">
      <w:pPr>
        <w:pStyle w:val="Heading1"/>
      </w:pPr>
      <w:r>
        <w:lastRenderedPageBreak/>
        <w:t>Recommendation</w:t>
      </w:r>
    </w:p>
    <w:p w14:paraId="25849931" w14:textId="77777777" w:rsidR="00ED5AF4" w:rsidRDefault="00000000" w:rsidP="00BC7A45">
      <w:pPr>
        <w:ind w:firstLine="720"/>
      </w:pPr>
      <w:r>
        <w:t>I recommend the binary search tree for this project because it provides the best overall balance for the advisor’s two main requirements. It allows efficient average-case searching for Option 3, and it can print the entire course list in alphanumeric order for Option 2 by using an in-order traversal. A vector is simple, but it is slower for searching and requires an added sort step. A hash table is excellent for searching, but it does not maintain order and therefore adds extra work when printing the course list. The binary search tree is the strongest choice because it supports both required operations efficiently while keeping the design clear and scalable.</w:t>
      </w:r>
    </w:p>
    <w:sectPr w:rsidR="00ED5AF4"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377581">
    <w:abstractNumId w:val="8"/>
  </w:num>
  <w:num w:numId="2" w16cid:durableId="2134129022">
    <w:abstractNumId w:val="6"/>
  </w:num>
  <w:num w:numId="3" w16cid:durableId="43875884">
    <w:abstractNumId w:val="5"/>
  </w:num>
  <w:num w:numId="4" w16cid:durableId="923682902">
    <w:abstractNumId w:val="4"/>
  </w:num>
  <w:num w:numId="5" w16cid:durableId="1835996364">
    <w:abstractNumId w:val="7"/>
  </w:num>
  <w:num w:numId="6" w16cid:durableId="1145857429">
    <w:abstractNumId w:val="3"/>
  </w:num>
  <w:num w:numId="7" w16cid:durableId="1692679818">
    <w:abstractNumId w:val="2"/>
  </w:num>
  <w:num w:numId="8" w16cid:durableId="1443498874">
    <w:abstractNumId w:val="1"/>
  </w:num>
  <w:num w:numId="9" w16cid:durableId="61108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C7A45"/>
    <w:rsid w:val="00CB0664"/>
    <w:rsid w:val="00E23877"/>
    <w:rsid w:val="00ED5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645F2"/>
  <w14:defaultImageDpi w14:val="300"/>
  <w15:docId w15:val="{E7087D69-B94D-1F45-86AE-9B570B0A8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40" w:line="240" w:lineRule="auto"/>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line="240" w:lineRule="auto"/>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Farrell, Liam</cp:lastModifiedBy>
  <cp:revision>2</cp:revision>
  <dcterms:created xsi:type="dcterms:W3CDTF">2026-04-11T20:58:00Z</dcterms:created>
  <dcterms:modified xsi:type="dcterms:W3CDTF">2026-04-11T20:58:00Z</dcterms:modified>
  <cp:category/>
</cp:coreProperties>
</file>